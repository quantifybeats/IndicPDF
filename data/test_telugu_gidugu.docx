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 w:cs="Gidugu">
          <w:rFonts w:ascii="Gidugu" w:hAnsi="Gidugu"/>
        </w:rPr>
        <w:t>తెలుగు భాష చాలా అందమైనది. (Telugu language is very beautiful.)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