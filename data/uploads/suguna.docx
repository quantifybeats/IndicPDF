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SansTelugu-Regular" w:hAnsi="NotoSansTelugu-Regular"/>
          <w:sz w:val="24"/>
        </w:rPr>
        <w:t>సత్యా న్వే(cid:5)షణ మరియు ఆత్మవిచారణ</w:t>
      </w:r>
      <w:r>
        <w:rPr>
          <w:rFonts w:ascii="DevanagariSangamMN" w:hAnsi="DevanagariSangamMN"/>
          <w:sz w:val="24"/>
        </w:rPr>
        <w:t>:</w:t>
      </w:r>
    </w:p>
    <w:p>
      <w:r>
        <w:rPr>
          <w:rFonts w:ascii="NotoSansTelugu-Regular" w:hAnsi="NotoSansTelugu-Regular"/>
          <w:sz w:val="24"/>
        </w:rPr>
        <w:t>ప్రశ్న: దైనందిన జీవితంలో సత్యా న్ని(cid:30) ఎలా చేరుకోవాలి</w:t>
      </w:r>
      <w:r>
        <w:rPr>
          <w:rFonts w:ascii="DevanagariSangamMN" w:hAnsi="DevanagariSangamMN"/>
          <w:sz w:val="24"/>
        </w:rPr>
        <w:t>?</w:t>
      </w:r>
    </w:p>
    <w:p>
      <w:r>
        <w:rPr>
          <w:rFonts w:ascii="NotoSansTelugu-Regular" w:hAnsi="NotoSansTelugu-Regular"/>
          <w:sz w:val="24"/>
        </w:rPr>
        <w:t>ఒక అమెరికా వ్యక్తి(cid:46) అడిగిన ప్రశ్న ఇది: "కుటుంబం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ఉద్యో గం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ఆర్థి(cid:57)క పరిస్థి(cid:57)తి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మూడ్ లేదా శరీరం అనేవి ఎలా ఉన్నా(cid:30)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నా</w:t>
      </w:r>
    </w:p>
    <w:p>
      <w:r>
        <w:rPr>
          <w:rFonts w:ascii="NotoSansTelugu-Regular" w:hAnsi="NotoSansTelugu-Regular"/>
          <w:sz w:val="24"/>
        </w:rPr>
        <w:t>దైనందిన జీవితాన్ని(cid:30) సత్యం వైపు ఎలా నడిపించాలి</w:t>
      </w:r>
      <w:r>
        <w:rPr>
          <w:rFonts w:ascii="DevanagariSangamMN" w:hAnsi="DevanagariSangamMN"/>
          <w:sz w:val="24"/>
        </w:rPr>
        <w:t xml:space="preserve">? </w:t>
      </w:r>
      <w:r>
        <w:rPr>
          <w:rFonts w:ascii="NotoSansTelugu-Regular" w:hAnsi="NotoSansTelugu-Regular"/>
          <w:sz w:val="24"/>
        </w:rPr>
        <w:t>రమణ మహర్షి(cid:74) చెప్పి(cid:77)నట్టు(cid:79) నిరంతర ఆత్మవిచారణ చేయాలని</w:t>
      </w:r>
    </w:p>
    <w:p>
      <w:r>
        <w:rPr>
          <w:rFonts w:ascii="NotoSansTelugu-Regular" w:hAnsi="NotoSansTelugu-Regular"/>
          <w:sz w:val="24"/>
        </w:rPr>
        <w:t>ప్రయత్ని(cid:30)స్తు(cid:85)న్నా(cid:30)ను. కానీ మనస్సు(cid:89) దాని పాత అలవాట్లకు అలవాటు పడిపోయింది. క్షణంలో నా దృష్టి(cid:79)ని హైజాక్ చేస్తు(cid:85)ంది.</w:t>
      </w:r>
    </w:p>
    <w:p>
      <w:r>
        <w:rPr>
          <w:rFonts w:ascii="NotoSansTelugu-Regular" w:hAnsi="NotoSansTelugu-Regular"/>
          <w:sz w:val="24"/>
        </w:rPr>
        <w:t>ఆత్మవిచారణ మర్చి(cid:102)పోతాను. రోజుకు కొన్ని(cid:30) నిమిషాలు మాత్రమే గుర్తు(cid:46)ంటుంది. దయచేసి సహాయం చేయండి."</w:t>
      </w:r>
    </w:p>
    <w:p>
      <w:r>
        <w:rPr>
          <w:rFonts w:ascii="NotoSansTelugu-Regular" w:hAnsi="NotoSansTelugu-Regular"/>
          <w:sz w:val="24"/>
        </w:rPr>
        <w:t>అసలు సమస్య ఎక్కడ ఉంది</w:t>
      </w:r>
      <w:r>
        <w:rPr>
          <w:rFonts w:ascii="DevanagariSangamMN" w:hAnsi="DevanagariSangamMN"/>
          <w:sz w:val="24"/>
        </w:rPr>
        <w:t>?</w:t>
      </w:r>
    </w:p>
    <w:p>
      <w:r>
        <w:rPr>
          <w:rFonts w:ascii="NotoSansTelugu-Regular" w:hAnsi="NotoSansTelugu-Regular"/>
          <w:sz w:val="24"/>
        </w:rPr>
        <w:t>ఈ ప్రశ్నలోనే ఒక ప్రా(cid:117)థమిక పొరపాటు దాగి ఉంది. మీరు అడుగుతున్నది ఏమిటంటే - కుటుంబం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ఉద్యో గం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ఆర్థి(cid:57)క</w:t>
      </w:r>
    </w:p>
    <w:p>
      <w:r>
        <w:rPr>
          <w:rFonts w:ascii="NotoSansTelugu-Regular" w:hAnsi="NotoSansTelugu-Regular"/>
          <w:sz w:val="24"/>
        </w:rPr>
        <w:t>పరిస్థి(cid:57)తి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మూడ్</w:t>
      </w:r>
      <w:r>
        <w:rPr>
          <w:rFonts w:ascii="DevanagariSangamMN" w:hAnsi="DevanagariSangamMN"/>
          <w:sz w:val="24"/>
        </w:rPr>
        <w:t xml:space="preserve">, </w:t>
      </w:r>
      <w:r>
        <w:rPr>
          <w:rFonts w:ascii="NotoSansTelugu-Regular" w:hAnsi="NotoSansTelugu-Regular"/>
          <w:sz w:val="24"/>
        </w:rPr>
        <w:t>శరీరం వీటన్ని(cid:30)ంటినీపక్కన పెట్టి(cid:79)సత్యా న్ని(cid:30) చేరుకోవాలని. ఇదే అసలు తప్పు(cid:77).</w:t>
      </w:r>
    </w:p>
    <w:p>
      <w:r>
        <w:rPr>
          <w:rFonts w:ascii="NotoSansTelugu-Regular" w:hAnsi="NotoSansTelugu-Regular"/>
          <w:sz w:val="24"/>
        </w:rPr>
        <w:t>ఎందుకు మీరు వీటిని ఆత్మవిచారణ పరిధి నుండి బయట పెట్టా(cid:79)లనుకుంటున్నా(cid:30)రు</w:t>
      </w:r>
      <w:r>
        <w:rPr>
          <w:rFonts w:ascii="DevanagariSangamMN" w:hAnsi="DevanagariSangamMN"/>
          <w:sz w:val="24"/>
        </w:rPr>
        <w:t>?</w:t>
      </w:r>
    </w:p>
    <w:p>
      <w:r>
        <w:rPr>
          <w:rFonts w:ascii="NotoSansTelugu-Regular" w:hAnsi="NotoSansTelugu-Regular"/>
          <w:sz w:val="24"/>
        </w:rPr>
        <w:t>నిజమైన సాధకుడు తన అన్వే(cid:5)షణ కోసం అన్ని(cid:30)ంటినీ త్యా గం చేయడానికి సిద్ధంగా ఉంటాడు. మీరు ఈ విషయాలను</w:t>
      </w:r>
    </w:p>
    <w:p>
      <w:r>
        <w:rPr>
          <w:rFonts w:ascii="NotoSansTelugu-Regular" w:hAnsi="NotoSansTelugu-Regular"/>
          <w:sz w:val="24"/>
        </w:rPr>
        <w:t>ఎందుకు సురక్షితంగా దాచిపెట్టా(cid:79)లనుకుంటున్నా(cid:30)రు</w:t>
      </w:r>
      <w:r>
        <w:rPr>
          <w:rFonts w:ascii="DevanagariSangamMN" w:hAnsi="DevanagariSangamMN"/>
          <w:sz w:val="24"/>
        </w:rPr>
        <w:t xml:space="preserve">? </w:t>
      </w:r>
      <w:r>
        <w:rPr>
          <w:rFonts w:ascii="NotoSansTelugu-Regular" w:hAnsi="NotoSansTelugu-Regular"/>
          <w:sz w:val="24"/>
        </w:rPr>
        <w:t>సత్యం మీ జీవితానికి కేంద్రం కావాలి. అప్పు(cid:77)డే ఆత్మవిచారణ</w:t>
      </w:r>
    </w:p>
    <w:p>
      <w:r>
        <w:rPr>
          <w:rFonts w:ascii="NotoSansTelugu-Regular" w:hAnsi="NotoSansTelugu-Regular"/>
          <w:sz w:val="24"/>
        </w:rPr>
        <w:t>సాధ్యం.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