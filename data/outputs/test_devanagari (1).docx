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vanagariSangamMN" w:hAnsi="DevanagariSangamMN"/>
          <w:sz w:val="24"/>
        </w:rPr>
        <w:t>IndicPDF Test Document</w:t>
      </w:r>
    </w:p>
    <w:p>
      <w:r>
        <w:rPr>
          <w:rFonts w:ascii="DevanagariSangamMN" w:hAnsi="DevanagariSangamMN"/>
          <w:sz w:val="24"/>
        </w:rPr>
        <w:t>नमस्ते दुनिया (Hello World in Hindi)</w:t>
      </w:r>
    </w:p>
    <w:p>
      <w:r>
        <w:rPr>
          <w:rFonts w:ascii="DevanagariSangamMN" w:hAnsi="DevanagariSangamMN"/>
          <w:sz w:val="24"/>
        </w:rPr>
        <w:t>यह एक परीक्षण दस्तावेज़ है। (This is a test document.)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