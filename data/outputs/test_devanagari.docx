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DevanagariSangamMN" w:hAnsi="DevanagariSangamMN"/>
          <w:sz w:val="24"/>
        </w:rPr>
        <w:t>IndicPDF Test Document</w:t>
      </w:r>
    </w:p>
    <w:p>
      <w:r>
        <w:rPr>
          <w:rFonts w:ascii="DevanagariSangamMN" w:hAnsi="DevanagariSangamMN"/>
          <w:sz w:val="24"/>
        </w:rPr>
        <w:t>नमसस दननयय (Hello World in Hindi)</w:t>
      </w:r>
    </w:p>
    <w:p>
      <w:r>
        <w:rPr>
          <w:rFonts w:ascii="DevanagariSangamMN" w:hAnsi="DevanagariSangamMN"/>
          <w:sz w:val="24"/>
        </w:rPr>
        <w:t>यह एक पररकण दससववज हह। (This is a test document.)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