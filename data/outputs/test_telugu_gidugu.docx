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idugu" w:hAnsi="Gidugu"/>
          <w:sz w:val="24"/>
        </w:rPr>
        <w:t>తెలుగు భాష చాలా అం(cid:9)దమై(cid:12)నది. (Telugu language is very beautiful.)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