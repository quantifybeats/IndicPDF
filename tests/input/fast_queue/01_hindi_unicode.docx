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Standard Unicode Hindi Test</w:t>
      </w:r>
    </w:p>
    <w:p>
      <w:r>
        <w:rPr>
          <w:rFonts w:ascii="Mangal" w:hAnsi="Mangal"/>
        </w:rPr>
        <w:t>हिंदी भाषा: प्रकृति की सुंदरता। (Ligatures: प्र, वि, न्द)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