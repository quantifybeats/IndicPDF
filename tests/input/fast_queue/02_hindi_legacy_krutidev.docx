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Legacy Hindi (Kruti Dev) Test</w:t>
      </w:r>
    </w:p>
    <w:p>
      <w:r>
        <w:rPr>
          <w:rFonts w:ascii="Kruti Dev 010" w:hAnsi="Kruti Dev 010"/>
        </w:rPr>
        <w:t>vH;kl ds fy, okD; (This is Kruti Dev mapped 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