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Mixed Language Test</w:t>
      </w:r>
    </w:p>
    <w:p>
      <w:r>
        <w:rPr>
          <w:rFonts w:ascii="Gautami" w:hAnsi="Gautami"/>
        </w:rPr>
        <w:t xml:space="preserve">Telugu: నమస్కారం. </w:t>
      </w:r>
      <w:r>
        <w:rPr>
          <w:rFonts w:ascii="Mangal" w:hAnsi="Mangal"/>
        </w:rPr>
        <w:t xml:space="preserve">Hindi: नमस्ते. </w:t>
      </w:r>
      <w:r>
        <w:rPr>
          <w:rFonts w:ascii="Arial" w:hAnsi="Arial"/>
        </w:rPr>
        <w:t>English: Hello.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