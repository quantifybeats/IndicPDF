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batch_stress_4.docx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