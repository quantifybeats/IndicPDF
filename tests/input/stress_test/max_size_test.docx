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Stress Test: max_size_test.docx</w:t>
      </w:r>
    </w:p>
    <w:p>
      <w:r>
        <w:t xml:space="preserve">Block 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5999: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6999: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7999: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8999: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9999: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10999: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11999: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12999: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13999: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14099: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14199: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14299: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14399: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14499: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14599: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14699: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14799: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14899: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14909: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14919: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14929: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14939: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14949: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14959: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14969: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14979: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14989: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14990: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14991: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14992: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14993: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14994: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14995: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14996: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14997: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14998: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p>
      <w:r>
        <w:t xml:space="preserve">Block 14999: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IndicPDF Stress Test.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