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Test Document 3</w:t>
      </w:r>
    </w:p>
    <w:p>
      <w:r>
        <w:t>This is document number 3 in the batch.</w:t>
      </w:r>
    </w:p>
    <w:p>
      <w:r>
        <w:t>Script: తెలుగు / हिंदी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