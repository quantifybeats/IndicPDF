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Slow Queue Performance Test</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p>
      <w:r>
        <w:t xml:space="preserve">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అంకితభావం మరియు సహనం (Dedication and patience)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