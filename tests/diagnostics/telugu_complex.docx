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Telugu Rendering Diagnostic</w:t>
      </w:r>
    </w:p>
    <w:p>
      <w:pPr>
        <w:pStyle w:val="Heading1"/>
      </w:pPr>
      <w:r>
        <w:t>Font: Potti Sreeramulu</w:t>
      </w:r>
    </w:p>
    <w:p>
      <w:r>
        <w:rPr>
          <w:rFonts w:ascii="Potti Sreeramulu" w:hAnsi="Potti Sreeramulu"/>
          <w:sz w:val="28"/>
        </w:rPr>
        <w:t xml:space="preserve">క్ష (ksha)  </w:t>
      </w:r>
      <w:r>
        <w:rPr>
          <w:rFonts w:ascii="Potti Sreeramulu" w:hAnsi="Potti Sreeramulu"/>
          <w:sz w:val="28"/>
        </w:rPr>
        <w:t xml:space="preserve">జ్ఞ (jna)  </w:t>
      </w:r>
      <w:r>
        <w:rPr>
          <w:rFonts w:ascii="Potti Sreeramulu" w:hAnsi="Potti Sreeramulu"/>
          <w:sz w:val="28"/>
        </w:rPr>
        <w:t xml:space="preserve">శ్రీ (sree)  </w:t>
      </w:r>
      <w:r>
        <w:rPr>
          <w:rFonts w:ascii="Potti Sreeramulu" w:hAnsi="Potti Sreeramulu"/>
          <w:sz w:val="28"/>
        </w:rPr>
        <w:t xml:space="preserve">ప్రకృతి (prakruti)  </w:t>
      </w:r>
      <w:r>
        <w:rPr>
          <w:rFonts w:ascii="Potti Sreeramulu" w:hAnsi="Potti Sreeramulu"/>
          <w:sz w:val="28"/>
        </w:rPr>
        <w:t xml:space="preserve">ముఖ్యమంత్రి (mukhyamantri)  </w:t>
      </w:r>
      <w:r>
        <w:rPr>
          <w:rFonts w:ascii="Potti Sreeramulu" w:hAnsi="Potti Sreeramulu"/>
          <w:sz w:val="28"/>
        </w:rPr>
        <w:t xml:space="preserve">శక్తివంతమైన (shaktivantamaina)  </w:t>
      </w:r>
      <w:r>
        <w:rPr>
          <w:rFonts w:ascii="Potti Sreeramulu" w:hAnsi="Potti Sreeramulu"/>
          <w:sz w:val="28"/>
        </w:rPr>
        <w:t xml:space="preserve">తెలుగు అక్షరమాల (Telugu Alphabet)  </w:t>
      </w:r>
      <w:r>
        <w:rPr>
          <w:rFonts w:ascii="Potti Sreeramulu" w:hAnsi="Potti Sreeramulu"/>
          <w:sz w:val="28"/>
        </w:rPr>
        <w:t xml:space="preserve">సంస్కృతి (Sanskriti)  </w:t>
      </w:r>
    </w:p>
    <w:p>
      <w:r>
        <w:rPr>
          <w:rFonts w:ascii="Potti Sreeramulu" w:hAnsi="Potti Sreeramulu"/>
          <w:sz w:val="72"/>
        </w:rPr>
        <w:t>పెద్ద అక్షరాలు (Large Characters)</w:t>
      </w:r>
    </w:p>
    <w:p>
      <w:pPr>
        <w:pStyle w:val="Heading1"/>
      </w:pPr>
      <w:r>
        <w:t>Font: Noto Sans Telugu</w:t>
      </w:r>
    </w:p>
    <w:p>
      <w:r>
        <w:rPr>
          <w:rFonts w:ascii="Noto Sans Telugu" w:hAnsi="Noto Sans Telugu"/>
          <w:sz w:val="28"/>
        </w:rPr>
        <w:t xml:space="preserve">క్ష (ksha)  </w:t>
      </w:r>
      <w:r>
        <w:rPr>
          <w:rFonts w:ascii="Noto Sans Telugu" w:hAnsi="Noto Sans Telugu"/>
          <w:sz w:val="28"/>
        </w:rPr>
        <w:t xml:space="preserve">జ్ఞ (jna)  </w:t>
      </w:r>
      <w:r>
        <w:rPr>
          <w:rFonts w:ascii="Noto Sans Telugu" w:hAnsi="Noto Sans Telugu"/>
          <w:sz w:val="28"/>
        </w:rPr>
        <w:t xml:space="preserve">శ్రీ (sree)  </w:t>
      </w:r>
      <w:r>
        <w:rPr>
          <w:rFonts w:ascii="Noto Sans Telugu" w:hAnsi="Noto Sans Telugu"/>
          <w:sz w:val="28"/>
        </w:rPr>
        <w:t xml:space="preserve">ప్రకృతి (prakruti)  </w:t>
      </w:r>
      <w:r>
        <w:rPr>
          <w:rFonts w:ascii="Noto Sans Telugu" w:hAnsi="Noto Sans Telugu"/>
          <w:sz w:val="28"/>
        </w:rPr>
        <w:t xml:space="preserve">ముఖ్యమంత్రి (mukhyamantri)  </w:t>
      </w:r>
      <w:r>
        <w:rPr>
          <w:rFonts w:ascii="Noto Sans Telugu" w:hAnsi="Noto Sans Telugu"/>
          <w:sz w:val="28"/>
        </w:rPr>
        <w:t xml:space="preserve">శక్తివంతమైన (shaktivantamaina)  </w:t>
      </w:r>
      <w:r>
        <w:rPr>
          <w:rFonts w:ascii="Noto Sans Telugu" w:hAnsi="Noto Sans Telugu"/>
          <w:sz w:val="28"/>
        </w:rPr>
        <w:t xml:space="preserve">తెలుగు అక్షరమాల (Telugu Alphabet)  </w:t>
      </w:r>
      <w:r>
        <w:rPr>
          <w:rFonts w:ascii="Noto Sans Telugu" w:hAnsi="Noto Sans Telugu"/>
          <w:sz w:val="28"/>
        </w:rPr>
        <w:t xml:space="preserve">సంస్కృతి (Sanskriti)  </w:t>
      </w:r>
    </w:p>
    <w:p>
      <w:r>
        <w:rPr>
          <w:rFonts w:ascii="Noto Sans Telugu" w:hAnsi="Noto Sans Telugu"/>
          <w:sz w:val="72"/>
        </w:rPr>
        <w:t>పెద్ద అక్షరాలు (Large Characters)</w:t>
      </w:r>
    </w:p>
    <w:p>
      <w:pPr>
        <w:pStyle w:val="Heading1"/>
      </w:pPr>
      <w:r>
        <w:t>Font: Telugu Sangam MN</w:t>
      </w:r>
    </w:p>
    <w:p>
      <w:r>
        <w:rPr>
          <w:rFonts w:ascii="Telugu Sangam MN" w:hAnsi="Telugu Sangam MN"/>
          <w:sz w:val="28"/>
        </w:rPr>
        <w:t xml:space="preserve">క్ష (ksha)  </w:t>
      </w:r>
      <w:r>
        <w:rPr>
          <w:rFonts w:ascii="Telugu Sangam MN" w:hAnsi="Telugu Sangam MN"/>
          <w:sz w:val="28"/>
        </w:rPr>
        <w:t xml:space="preserve">జ్ఞ (jna)  </w:t>
      </w:r>
      <w:r>
        <w:rPr>
          <w:rFonts w:ascii="Telugu Sangam MN" w:hAnsi="Telugu Sangam MN"/>
          <w:sz w:val="28"/>
        </w:rPr>
        <w:t xml:space="preserve">శ్రీ (sree)  </w:t>
      </w:r>
      <w:r>
        <w:rPr>
          <w:rFonts w:ascii="Telugu Sangam MN" w:hAnsi="Telugu Sangam MN"/>
          <w:sz w:val="28"/>
        </w:rPr>
        <w:t xml:space="preserve">ప్రకృతి (prakruti)  </w:t>
      </w:r>
      <w:r>
        <w:rPr>
          <w:rFonts w:ascii="Telugu Sangam MN" w:hAnsi="Telugu Sangam MN"/>
          <w:sz w:val="28"/>
        </w:rPr>
        <w:t xml:space="preserve">ముఖ్యమంత్రి (mukhyamantri)  </w:t>
      </w:r>
      <w:r>
        <w:rPr>
          <w:rFonts w:ascii="Telugu Sangam MN" w:hAnsi="Telugu Sangam MN"/>
          <w:sz w:val="28"/>
        </w:rPr>
        <w:t xml:space="preserve">శక్తివంతమైన (shaktivantamaina)  </w:t>
      </w:r>
      <w:r>
        <w:rPr>
          <w:rFonts w:ascii="Telugu Sangam MN" w:hAnsi="Telugu Sangam MN"/>
          <w:sz w:val="28"/>
        </w:rPr>
        <w:t xml:space="preserve">తెలుగు అక్షరమాల (Telugu Alphabet)  </w:t>
      </w:r>
      <w:r>
        <w:rPr>
          <w:rFonts w:ascii="Telugu Sangam MN" w:hAnsi="Telugu Sangam MN"/>
          <w:sz w:val="28"/>
        </w:rPr>
        <w:t xml:space="preserve">సంస్కృతి (Sanskriti)  </w:t>
      </w:r>
    </w:p>
    <w:p>
      <w:r>
        <w:rPr>
          <w:rFonts w:ascii="Telugu Sangam MN" w:hAnsi="Telugu Sangam MN"/>
          <w:sz w:val="72"/>
        </w:rPr>
        <w:t>పెద్ద అక్షరాలు (Large Characters)</w:t>
      </w:r>
    </w:p>
    <w:p>
      <w:pPr>
        <w:pStyle w:val="Heading1"/>
      </w:pPr>
      <w:r>
        <w:t>Font: Kohinoor Telugu</w:t>
      </w:r>
    </w:p>
    <w:p>
      <w:r>
        <w:rPr>
          <w:rFonts w:ascii="Kohinoor Telugu" w:hAnsi="Kohinoor Telugu"/>
          <w:sz w:val="28"/>
        </w:rPr>
        <w:t xml:space="preserve">క్ష (ksha)  </w:t>
      </w:r>
      <w:r>
        <w:rPr>
          <w:rFonts w:ascii="Kohinoor Telugu" w:hAnsi="Kohinoor Telugu"/>
          <w:sz w:val="28"/>
        </w:rPr>
        <w:t xml:space="preserve">జ్ఞ (jna)  </w:t>
      </w:r>
      <w:r>
        <w:rPr>
          <w:rFonts w:ascii="Kohinoor Telugu" w:hAnsi="Kohinoor Telugu"/>
          <w:sz w:val="28"/>
        </w:rPr>
        <w:t xml:space="preserve">శ్రీ (sree)  </w:t>
      </w:r>
      <w:r>
        <w:rPr>
          <w:rFonts w:ascii="Kohinoor Telugu" w:hAnsi="Kohinoor Telugu"/>
          <w:sz w:val="28"/>
        </w:rPr>
        <w:t xml:space="preserve">ప్రకృతి (prakruti)  </w:t>
      </w:r>
      <w:r>
        <w:rPr>
          <w:rFonts w:ascii="Kohinoor Telugu" w:hAnsi="Kohinoor Telugu"/>
          <w:sz w:val="28"/>
        </w:rPr>
        <w:t xml:space="preserve">ముఖ్యమంత్రి (mukhyamantri)  </w:t>
      </w:r>
      <w:r>
        <w:rPr>
          <w:rFonts w:ascii="Kohinoor Telugu" w:hAnsi="Kohinoor Telugu"/>
          <w:sz w:val="28"/>
        </w:rPr>
        <w:t xml:space="preserve">శక్తివంతమైన (shaktivantamaina)  </w:t>
      </w:r>
      <w:r>
        <w:rPr>
          <w:rFonts w:ascii="Kohinoor Telugu" w:hAnsi="Kohinoor Telugu"/>
          <w:sz w:val="28"/>
        </w:rPr>
        <w:t xml:space="preserve">తెలుగు అక్షరమాల (Telugu Alphabet)  </w:t>
      </w:r>
      <w:r>
        <w:rPr>
          <w:rFonts w:ascii="Kohinoor Telugu" w:hAnsi="Kohinoor Telugu"/>
          <w:sz w:val="28"/>
        </w:rPr>
        <w:t xml:space="preserve">సంస్కృతి (Sanskriti)  </w:t>
      </w:r>
    </w:p>
    <w:p>
      <w:r>
        <w:rPr>
          <w:rFonts w:ascii="Kohinoor Telugu" w:hAnsi="Kohinoor Telugu"/>
          <w:sz w:val="72"/>
        </w:rPr>
        <w:t>పెద్ద అక్షరాలు (Large Characters)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